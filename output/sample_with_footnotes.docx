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Sample Academic Paper</w:t>
      </w:r>
    </w:p>
    <w:p>
      <w:pPr>
        <w:pStyle w:val="Heading1"/>
      </w:pPr>
      <w:r>
        <w:t>1. Introduction</w:t>
      </w:r>
    </w:p>
    <w:p>
      <w:r>
        <w:t xml:space="preserve">Climate research has grown rapidly </w:t>
      </w:r>
      <w:r>
        <w:rPr>
          <w:rStyle w:val="FootnoteReference"/>
        </w:rPr>
        <w:footnoteReference w:id="2"/>
      </w:r>
      <w:r>
        <w:t xml:space="preserve">. Related work is also relevant </w:t>
      </w:r>
      <w:r>
        <w:rPr>
          <w:rStyle w:val="FootnoteReference"/>
        </w:rPr>
        <w:footnoteReference w:id="3"/>
      </w:r>
      <w:r>
        <w:t xml:space="preserve"> and </w:t>
      </w:r>
      <w:r>
        <w:rPr>
          <w:rStyle w:val="FootnoteReference"/>
        </w:rPr>
        <w:footnoteReference w:id="4"/>
      </w:r>
      <w:r>
        <w:t xml:space="preserve">. See this very important </w:t>
      </w:r>
      <w:r>
        <w:rPr>
          <w:rStyle w:val="FootnoteReference"/>
        </w:rPr>
        <w:footnoteReference w:id="5"/>
      </w:r>
      <w:r>
        <w:t xml:space="preserve"> point restated.</w:t>
      </w:r>
      <w:r>
        <w:footnoteReference w:id="1"/>
      </w:r>
    </w:p>
    <w:p>
      <w:pPr>
        <w:pStyle w:val="Heading1"/>
      </w:pPr>
      <w:r>
        <w:t>2. Background</w:t>
      </w:r>
    </w:p>
    <w:p>
      <w:r>
        <w:t xml:space="preserve">Measurement studies show clear effects </w:t>
      </w:r>
      <w:r>
        <w:rPr>
          <w:rStyle w:val="FootnoteReference"/>
        </w:rPr>
        <w:footnoteReference w:id="6"/>
      </w:r>
      <w:r>
        <w:rPr>
          <w:rStyle w:val="FootnoteReference"/>
        </w:rPr>
        <w:footnoteReference w:id="7"/>
      </w:r>
      <w:r>
        <w:rPr>
          <w:rStyle w:val="FootnoteReference"/>
        </w:rPr>
        <w:footnoteReference w:id="8"/>
      </w:r>
      <w:r>
        <w:t xml:space="preserve">. </w:t>
      </w:r>
      <w:r>
        <w:rPr>
          <w:b/>
        </w:rPr>
        <w:t xml:space="preserve">A bold claim with a citation </w:t>
      </w:r>
      <w:r>
        <w:rPr>
          <w:rStyle w:val="FootnoteReference"/>
          <w:b/>
        </w:rPr>
        <w:footnoteReference w:id="9"/>
      </w:r>
      <w:r>
        <w:rPr>
          <w:b/>
        </w:rPr>
        <w:t xml:space="preserve"> inside it.</w:t>
      </w:r>
      <w:r>
        <w:t xml:space="preserve"> Additional note </w:t>
      </w:r>
      <w:r>
        <w:rPr>
          <w:rStyle w:val="FootnoteReference"/>
        </w:rPr>
        <w:footnoteReference w:id="10"/>
      </w:r>
      <w:r>
        <w:t xml:space="preserve">.</w:t>
      </w:r>
      <w:hyperlink r:id="rId10">
        <w:r>
          <w:t> (external resource)</w:t>
        </w:r>
      </w:hyperlink>
      <w:r>
        <w:t xml:space="preserve"> More text after the link </w:t>
      </w:r>
      <w:r>
        <w:rPr>
          <w:rStyle w:val="FootnoteReference"/>
        </w:rPr>
        <w:footnoteReference w:id="11"/>
      </w:r>
      <w:r>
        <w:t xml:space="preserve">.</w:t>
      </w:r>
    </w:p>
    <w:p>
      <w:pPr>
        <w:pStyle w:val="Heading1"/>
      </w:pPr>
      <w:r>
        <w:t>3.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The method builds on prior art </w:t>
            </w:r>
            <w:r>
              <w:rPr>
                <w:rStyle w:val="FootnoteReference"/>
              </w:rPr>
              <w:footnoteReference w:id="12"/>
            </w:r>
            <w:r>
              <w:t xml:space="preserve">.</w:t>
            </w:r>
          </w:p>
        </w:tc>
      </w:tr>
    </w:tbl>
    <w:p>
      <w:pPr>
        <w:pStyle w:val="Heading1"/>
      </w:pPr>
      <w:r>
        <w:t>References</w:t>
      </w:r>
    </w:p>
    <w:p>
      <w:r>
        <w:t>1. Author A. Title one. Journal. 2020. https://example.com/one</w:t>
      </w:r>
    </w:p>
    <w:p>
      <w:r>
        <w:t>2. Author B. Title two. Journal. 2021. https://example.com/two</w:t>
      </w:r>
    </w:p>
    <w:p>
      <w:r>
        <w:t>3. Author C. Title three. https://doi.org/10.1000/three</w:t>
      </w:r>
    </w:p>
    <w:p>
      <w:r>
        <w:t>4. Author D. Title four. https://example.com/four</w:t>
      </w:r>
    </w:p>
    <w:p>
      <w:r>
        <w:t>5. Author E. Title five. https://example.com/five</w:t>
      </w:r>
    </w:p>
    <w:p>
      <w:r>
        <w:t>6. Author F. Title six. https://example.com/six</w:t>
      </w:r>
    </w:p>
    <w:p>
      <w:r>
        <w:t>7. Author G. Title seven. https://example.com/seven</w:t>
      </w:r>
    </w:p>
    <w:p>
      <w:r>
        <w:t>8. Author H. Title eight. https://example.com/eight</w:t>
      </w:r>
    </w:p>
    <w:p>
      <w:r>
        <w:t>9. Author I. Title nine. https://example.com/nine</w:t>
      </w:r>
    </w:p>
    <w:p>
      <w:r>
        <w:t>10. Author J. Title ten with no URL. Journal. 2022.</w:t>
      </w:r>
    </w:p>
    <w:p>
      <w:r>
        <w:t>11. Author K. Title eleven uncited. https://example.com/eleven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>This footnote already existed in the source document.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https://example.com/one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https://example.com/two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https://doi.org/10.1000/three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https://example.com/two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https://example.com/four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https://example.com/five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https://example.com/six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https://example.com/seven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https://example.com/eight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https://example.com/one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https://example.com/nine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</w:style>
  <w:style w:type="paragraph" w:styleId="FootnoteText">
    <w:name w:val="footnote 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hyperlink" Target="https://example.com/exter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